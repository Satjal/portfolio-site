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146F" w14:textId="77777777" w:rsidR="00144AF3" w:rsidRDefault="0029104D">
      <w:pPr>
        <w:jc w:val="center"/>
      </w:pPr>
      <w:r>
        <w:rPr>
          <w:b/>
          <w:sz w:val="40"/>
        </w:rPr>
        <w:t>Satjal Pant</w:t>
      </w:r>
    </w:p>
    <w:p w14:paraId="53EFB692" w14:textId="77777777" w:rsidR="00144AF3" w:rsidRDefault="0029104D">
      <w:pPr>
        <w:jc w:val="center"/>
      </w:pPr>
      <w:r>
        <w:t>North York, ON | +1 437-533-7344 | satjalpant13@gmail.com</w:t>
      </w:r>
    </w:p>
    <w:p w14:paraId="2E3BED7C" w14:textId="77777777" w:rsidR="00144AF3" w:rsidRDefault="0029104D">
      <w:pPr>
        <w:pStyle w:val="Heading1"/>
      </w:pPr>
      <w:r>
        <w:t>Professional Summary</w:t>
      </w:r>
    </w:p>
    <w:p w14:paraId="4C127DD8" w14:textId="77777777" w:rsidR="00144AF3" w:rsidRDefault="0029104D">
      <w:r>
        <w:t>Motivated Software Engineering Technician student at Centennial College with hands-on experience working in fast-paced environments requiring teamwork, problem-solving, and attention to detail. Skilled in web development, troubleshooting, customer support, and software fundamentals. Strong communication and multitasking abilities with an interest in Software Engineering, Web Development, QA Testing, Technical Support, and Automation roles.</w:t>
      </w:r>
    </w:p>
    <w:p w14:paraId="7C72B277" w14:textId="77777777" w:rsidR="00144AF3" w:rsidRDefault="0029104D">
      <w:pPr>
        <w:pStyle w:val="Heading1"/>
      </w:pPr>
      <w:r>
        <w:t>Technical Skills</w:t>
      </w:r>
    </w:p>
    <w:p w14:paraId="573567C1" w14:textId="77777777" w:rsidR="00144AF3" w:rsidRDefault="0029104D">
      <w:pPr>
        <w:pStyle w:val="ListBullet"/>
      </w:pPr>
      <w:r>
        <w:t>Programming &amp; Web: HTML, CSS, JavaScript, React, SQL</w:t>
      </w:r>
    </w:p>
    <w:p w14:paraId="36DA3FF0" w14:textId="77777777" w:rsidR="00144AF3" w:rsidRDefault="0029104D">
      <w:pPr>
        <w:pStyle w:val="ListBullet"/>
      </w:pPr>
      <w:r>
        <w:t>Software &amp; Tools: GitHub, VS Code, Linux/Ubuntu, Microsoft Office</w:t>
      </w:r>
    </w:p>
    <w:p w14:paraId="6DD3B872" w14:textId="77777777" w:rsidR="00144AF3" w:rsidRDefault="0029104D">
      <w:pPr>
        <w:pStyle w:val="ListBullet"/>
      </w:pPr>
      <w:r>
        <w:t>QA &amp; Testing: Debugging, Manual Testing, Problem Solving, Attention to Detail</w:t>
      </w:r>
    </w:p>
    <w:p w14:paraId="6E57DA95" w14:textId="77777777" w:rsidR="00144AF3" w:rsidRDefault="0029104D">
      <w:pPr>
        <w:pStyle w:val="ListBullet"/>
      </w:pPr>
      <w:r>
        <w:t>Technical Support: Troubleshooting, Communication, Customer Service</w:t>
      </w:r>
    </w:p>
    <w:p w14:paraId="3B6978FF" w14:textId="77777777" w:rsidR="00144AF3" w:rsidRDefault="0029104D">
      <w:pPr>
        <w:pStyle w:val="ListBullet"/>
      </w:pPr>
      <w:r>
        <w:t>Soft Skills: Teamwork, Time Management, Adaptability, Quick Learner, Multitasking</w:t>
      </w:r>
    </w:p>
    <w:p w14:paraId="585393A5" w14:textId="77777777" w:rsidR="00144AF3" w:rsidRDefault="0029104D">
      <w:pPr>
        <w:pStyle w:val="Heading1"/>
      </w:pPr>
      <w:r>
        <w:t>Education</w:t>
      </w:r>
    </w:p>
    <w:p w14:paraId="195405F3" w14:textId="77777777" w:rsidR="00144AF3" w:rsidRDefault="0029104D">
      <w:r>
        <w:rPr>
          <w:b/>
        </w:rPr>
        <w:t>Software Engineering Technician Diploma – Centennial College, Scarborough, ON</w:t>
      </w:r>
      <w:r>
        <w:rPr>
          <w:b/>
        </w:rPr>
        <w:br/>
      </w:r>
      <w:r>
        <w:t>Expected Graduation: 2027</w:t>
      </w:r>
    </w:p>
    <w:p w14:paraId="4774E90F" w14:textId="77777777" w:rsidR="00144AF3" w:rsidRDefault="0029104D">
      <w:pPr>
        <w:pStyle w:val="Heading1"/>
      </w:pPr>
      <w:r>
        <w:t>Experience</w:t>
      </w:r>
    </w:p>
    <w:p w14:paraId="6B1DBD9D" w14:textId="77777777" w:rsidR="00144AF3" w:rsidRDefault="0029104D">
      <w:r>
        <w:rPr>
          <w:b/>
        </w:rPr>
        <w:t>Dishwasher / Kitchen Helper – 7 Enoteca, Oakville, ON</w:t>
      </w:r>
      <w:r>
        <w:rPr>
          <w:b/>
        </w:rPr>
        <w:br/>
      </w:r>
      <w:r>
        <w:t>Sept 2025 – Present</w:t>
      </w:r>
    </w:p>
    <w:p w14:paraId="6F000FB7" w14:textId="77777777" w:rsidR="00144AF3" w:rsidRDefault="0029104D">
      <w:pPr>
        <w:pStyle w:val="ListBullet"/>
      </w:pPr>
      <w:r>
        <w:t>Worked efficiently in a fast-paced environment while maintaining high operational standards.</w:t>
      </w:r>
    </w:p>
    <w:p w14:paraId="7067DE08" w14:textId="77777777" w:rsidR="00144AF3" w:rsidRDefault="0029104D">
      <w:pPr>
        <w:pStyle w:val="ListBullet"/>
      </w:pPr>
      <w:r>
        <w:t>Collaborated with team members to support smooth day-to-day operations and customer satisfaction.</w:t>
      </w:r>
    </w:p>
    <w:p w14:paraId="5BBDD12A" w14:textId="77777777" w:rsidR="00144AF3" w:rsidRDefault="0029104D">
      <w:pPr>
        <w:pStyle w:val="ListBullet"/>
      </w:pPr>
      <w:r>
        <w:t>Demonstrated strong problem-solving and multitasking skills during busy service periods.</w:t>
      </w:r>
    </w:p>
    <w:p w14:paraId="1C0E26A1" w14:textId="77777777" w:rsidR="00144AF3" w:rsidRDefault="0029104D">
      <w:pPr>
        <w:pStyle w:val="ListBullet"/>
      </w:pPr>
      <w:r>
        <w:t>Maintained organization, cleanliness, and attention to detail in high-pressure situations.</w:t>
      </w:r>
    </w:p>
    <w:p w14:paraId="65ECB751" w14:textId="77777777" w:rsidR="00144AF3" w:rsidRDefault="0029104D">
      <w:pPr>
        <w:pStyle w:val="ListBullet"/>
      </w:pPr>
      <w:r>
        <w:t>Supported workflow efficiency by quickly adapting to changing priorities and tasks.</w:t>
      </w:r>
    </w:p>
    <w:p w14:paraId="45418D8B" w14:textId="77777777" w:rsidR="00144AF3" w:rsidRDefault="0029104D">
      <w:r>
        <w:rPr>
          <w:b/>
        </w:rPr>
        <w:t>Dishwasher / Kitchen Helper – Gyu-Kyu Japanese BBQ, Mississauga, ON</w:t>
      </w:r>
      <w:r>
        <w:rPr>
          <w:b/>
        </w:rPr>
        <w:br/>
      </w:r>
      <w:r>
        <w:t>May 2026 – Present</w:t>
      </w:r>
    </w:p>
    <w:p w14:paraId="7EDFF5A5" w14:textId="77777777" w:rsidR="00144AF3" w:rsidRDefault="0029104D">
      <w:pPr>
        <w:pStyle w:val="ListBullet"/>
      </w:pPr>
      <w:r>
        <w:t>Assisted team operations during peak hours while maintaining efficiency and accuracy.</w:t>
      </w:r>
    </w:p>
    <w:p w14:paraId="70DFA736" w14:textId="77777777" w:rsidR="00144AF3" w:rsidRDefault="0029104D">
      <w:pPr>
        <w:pStyle w:val="ListBullet"/>
      </w:pPr>
      <w:r>
        <w:lastRenderedPageBreak/>
        <w:t>Followed structured procedures and safety standards with strong attention to detail.</w:t>
      </w:r>
    </w:p>
    <w:p w14:paraId="4F1EAE97" w14:textId="77777777" w:rsidR="00144AF3" w:rsidRDefault="0029104D">
      <w:pPr>
        <w:pStyle w:val="ListBullet"/>
      </w:pPr>
      <w:r>
        <w:t>Developed communication and teamwork skills in a fast-paced customer-focused environment.</w:t>
      </w:r>
    </w:p>
    <w:p w14:paraId="671CA6F4" w14:textId="77777777" w:rsidR="00144AF3" w:rsidRDefault="0029104D">
      <w:pPr>
        <w:pStyle w:val="ListBullet"/>
      </w:pPr>
      <w:r>
        <w:t>Managed multiple responsibilities effectively under pressure.</w:t>
      </w:r>
    </w:p>
    <w:p w14:paraId="513DBF26" w14:textId="77777777" w:rsidR="00144AF3" w:rsidRDefault="0029104D">
      <w:r>
        <w:rPr>
          <w:b/>
        </w:rPr>
        <w:t>Event Assistant – Prativa Secondary School, Nepal</w:t>
      </w:r>
      <w:r>
        <w:rPr>
          <w:b/>
        </w:rPr>
        <w:br/>
      </w:r>
      <w:r>
        <w:t>June 2022 – April 2023</w:t>
      </w:r>
    </w:p>
    <w:p w14:paraId="48DAECD8" w14:textId="77777777" w:rsidR="00144AF3" w:rsidRDefault="0029104D">
      <w:pPr>
        <w:pStyle w:val="ListBullet"/>
      </w:pPr>
      <w:r>
        <w:t>Provided customer support and assistance to guests during school events.</w:t>
      </w:r>
    </w:p>
    <w:p w14:paraId="11BD04B8" w14:textId="77777777" w:rsidR="00144AF3" w:rsidRDefault="0029104D">
      <w:pPr>
        <w:pStyle w:val="ListBullet"/>
      </w:pPr>
      <w:r>
        <w:t>Answered questions and helped coordinate event activities professionally.</w:t>
      </w:r>
    </w:p>
    <w:p w14:paraId="1B6AD00D" w14:textId="77777777" w:rsidR="00144AF3" w:rsidRDefault="0029104D">
      <w:pPr>
        <w:pStyle w:val="ListBullet"/>
      </w:pPr>
      <w:r>
        <w:t>Worked collaboratively with staff and volunteers to ensure smooth operations.</w:t>
      </w:r>
    </w:p>
    <w:p w14:paraId="6BBC47F4" w14:textId="77777777" w:rsidR="00144AF3" w:rsidRDefault="0029104D">
      <w:pPr>
        <w:pStyle w:val="ListBullet"/>
      </w:pPr>
      <w:r>
        <w:t>Demonstrated strong communication, organization, and adaptability skills.</w:t>
      </w:r>
    </w:p>
    <w:p w14:paraId="3121558D" w14:textId="77777777" w:rsidR="00144AF3" w:rsidRDefault="0029104D">
      <w:pPr>
        <w:pStyle w:val="Heading1"/>
      </w:pPr>
      <w:r>
        <w:t>Projects</w:t>
      </w:r>
    </w:p>
    <w:p w14:paraId="66DBCA14" w14:textId="77777777" w:rsidR="00144AF3" w:rsidRDefault="0029104D">
      <w:pPr>
        <w:pStyle w:val="ListBullet"/>
      </w:pPr>
      <w:r>
        <w:rPr>
          <w:b/>
        </w:rPr>
        <w:t xml:space="preserve">Portfolio Website: </w:t>
      </w:r>
      <w:r>
        <w:t>Built a responsive personal portfolio website using React, HTML, CSS, and JavaScript.</w:t>
      </w:r>
    </w:p>
    <w:p w14:paraId="18E44286" w14:textId="77777777" w:rsidR="00144AF3" w:rsidRDefault="0029104D">
      <w:pPr>
        <w:pStyle w:val="ListBullet"/>
      </w:pPr>
      <w:r>
        <w:rPr>
          <w:b/>
        </w:rPr>
        <w:t xml:space="preserve">Database &amp; SQL Assignments: </w:t>
      </w:r>
      <w:r>
        <w:t>Worked on SQL queries, PL/SQL blocks, and database design projects for coursework.</w:t>
      </w:r>
    </w:p>
    <w:p w14:paraId="07D8DFAE" w14:textId="77777777" w:rsidR="00144AF3" w:rsidRDefault="0029104D">
      <w:pPr>
        <w:pStyle w:val="ListBullet"/>
      </w:pPr>
      <w:r>
        <w:rPr>
          <w:b/>
        </w:rPr>
        <w:t xml:space="preserve">Linux &amp; Automation Practice: </w:t>
      </w:r>
      <w:r>
        <w:t>Used Linux commands, shell scripting concepts, and automation basics in coursework.</w:t>
      </w:r>
    </w:p>
    <w:sectPr w:rsidR="00144A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870500">
    <w:abstractNumId w:val="8"/>
  </w:num>
  <w:num w:numId="2" w16cid:durableId="1824471095">
    <w:abstractNumId w:val="6"/>
  </w:num>
  <w:num w:numId="3" w16cid:durableId="297489506">
    <w:abstractNumId w:val="5"/>
  </w:num>
  <w:num w:numId="4" w16cid:durableId="339744667">
    <w:abstractNumId w:val="4"/>
  </w:num>
  <w:num w:numId="5" w16cid:durableId="1165977496">
    <w:abstractNumId w:val="7"/>
  </w:num>
  <w:num w:numId="6" w16cid:durableId="244455512">
    <w:abstractNumId w:val="3"/>
  </w:num>
  <w:num w:numId="7" w16cid:durableId="1266159501">
    <w:abstractNumId w:val="2"/>
  </w:num>
  <w:num w:numId="8" w16cid:durableId="1079213028">
    <w:abstractNumId w:val="1"/>
  </w:num>
  <w:num w:numId="9" w16cid:durableId="109257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AF3"/>
    <w:rsid w:val="0015074B"/>
    <w:rsid w:val="0029104D"/>
    <w:rsid w:val="0029639D"/>
    <w:rsid w:val="00326F90"/>
    <w:rsid w:val="00A407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460BE"/>
  <w14:defaultImageDpi w14:val="300"/>
  <w15:docId w15:val="{C4C2B8FB-7A9E-4F51-A566-59A051BF3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satjal pant</cp:lastModifiedBy>
  <cp:revision>2</cp:revision>
  <dcterms:created xsi:type="dcterms:W3CDTF">2026-06-06T14:20:00Z</dcterms:created>
  <dcterms:modified xsi:type="dcterms:W3CDTF">2026-06-06T14:20:00Z</dcterms:modified>
  <cp:category/>
</cp:coreProperties>
</file>